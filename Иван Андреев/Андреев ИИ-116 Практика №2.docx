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8D035" w14:textId="77777777" w:rsidR="002E0973" w:rsidRPr="00A34CFA" w:rsidRDefault="00D12981">
      <w:pPr>
        <w:spacing w:before="240" w:after="120"/>
        <w:jc w:val="left"/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b/>
          <w:sz w:val="24"/>
          <w:szCs w:val="24"/>
          <w:lang w:val="ru-RU"/>
        </w:rPr>
        <w:t>Индивидуальная задача</w:t>
      </w:r>
    </w:p>
    <w:p w14:paraId="6BB86249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Прочитайте теорию выше и заполните таблицы в этом файле. Работа выполняется на компьютере. Генеративный ИИ на паре не используем.</w:t>
      </w:r>
    </w:p>
    <w:p w14:paraId="1B9F6D0E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1.  Таблица 1: для пяти задач укажите А / </w:t>
      </w:r>
      <w:r w:rsidRPr="00A34CFA">
        <w:rPr>
          <w:rFonts w:ascii="Arial" w:eastAsia="Times New Roman" w:hAnsi="Arial" w:cs="Arial"/>
          <w:sz w:val="24"/>
          <w:szCs w:val="24"/>
        </w:rPr>
        <w:t>ML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 / </w:t>
      </w:r>
      <w:r w:rsidRPr="00A34CFA">
        <w:rPr>
          <w:rFonts w:ascii="Arial" w:eastAsia="Times New Roman" w:hAnsi="Arial" w:cs="Arial"/>
          <w:sz w:val="24"/>
          <w:szCs w:val="24"/>
        </w:rPr>
        <w:t>DL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, тип прикладной задачи и краткое пояснение.</w:t>
      </w:r>
    </w:p>
    <w:p w14:paraId="4E27602B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2.  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Получите номер варианта у преподавателя. В списке ниже найдите только свою строку - остальные можно не читать.</w:t>
      </w:r>
    </w:p>
    <w:p w14:paraId="57A1204B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3.  Таблица 2: для трёх функций своего сервиса постройте фрагмент классификационной схемы. Возьмите функции из подсказок варианта, не пишите «вес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ь сервис».</w:t>
      </w:r>
    </w:p>
    <w:p w14:paraId="5B60D2CF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4.  Для каждой функции укажите компонент, уровень (А / </w:t>
      </w:r>
      <w:r w:rsidRPr="00A34CFA">
        <w:rPr>
          <w:rFonts w:ascii="Arial" w:eastAsia="Times New Roman" w:hAnsi="Arial" w:cs="Arial"/>
          <w:sz w:val="24"/>
          <w:szCs w:val="24"/>
        </w:rPr>
        <w:t>ML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 / </w:t>
      </w:r>
      <w:r w:rsidRPr="00A34CFA">
        <w:rPr>
          <w:rFonts w:ascii="Arial" w:eastAsia="Times New Roman" w:hAnsi="Arial" w:cs="Arial"/>
          <w:sz w:val="24"/>
          <w:szCs w:val="24"/>
        </w:rPr>
        <w:t>DL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), тип задачи и пояснение для схемы. В пояснении назовите слой: «Правила», «</w:t>
      </w:r>
      <w:r w:rsidRPr="00A34CFA">
        <w:rPr>
          <w:rFonts w:ascii="Arial" w:eastAsia="Times New Roman" w:hAnsi="Arial" w:cs="Arial"/>
          <w:sz w:val="24"/>
          <w:szCs w:val="24"/>
        </w:rPr>
        <w:t>ML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» или «</w:t>
      </w:r>
      <w:r w:rsidRPr="00A34CFA">
        <w:rPr>
          <w:rFonts w:ascii="Arial" w:eastAsia="Times New Roman" w:hAnsi="Arial" w:cs="Arial"/>
          <w:sz w:val="24"/>
          <w:szCs w:val="24"/>
        </w:rPr>
        <w:t>DL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».</w:t>
      </w:r>
    </w:p>
    <w:p w14:paraId="2C8428D1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5.  Среди трёх компонентов должна быть хотя бы одна с меткой А и хотя бы одна с меткой </w:t>
      </w:r>
      <w:r w:rsidRPr="00A34CFA">
        <w:rPr>
          <w:rFonts w:ascii="Arial" w:eastAsia="Times New Roman" w:hAnsi="Arial" w:cs="Arial"/>
          <w:sz w:val="24"/>
          <w:szCs w:val="24"/>
        </w:rPr>
        <w:t>ML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 или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A34CFA">
        <w:rPr>
          <w:rFonts w:ascii="Arial" w:eastAsia="Times New Roman" w:hAnsi="Arial" w:cs="Arial"/>
          <w:sz w:val="24"/>
          <w:szCs w:val="24"/>
        </w:rPr>
        <w:t>DL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651E96B1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6.  Не используйте отговорку «тут ИИ, потому что сложно».</w:t>
      </w:r>
    </w:p>
    <w:p w14:paraId="6187EA0D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7.  Заполните все ячейки таблиц.</w:t>
      </w:r>
    </w:p>
    <w:p w14:paraId="362AE830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8.  Сохраните файл как ПЗ_02_Фамилия.</w:t>
      </w:r>
      <w:r w:rsidRPr="00A34CFA">
        <w:rPr>
          <w:rFonts w:ascii="Arial" w:eastAsia="Times New Roman" w:hAnsi="Arial" w:cs="Arial"/>
          <w:sz w:val="24"/>
          <w:szCs w:val="24"/>
        </w:rPr>
        <w:t>docx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 и сдайте до конца пары.</w:t>
      </w:r>
    </w:p>
    <w:p w14:paraId="271A4FC2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9.  При необходимости можно дополнительно сохранить копию в </w:t>
      </w:r>
      <w:r w:rsidRPr="00A34CFA">
        <w:rPr>
          <w:rFonts w:ascii="Arial" w:eastAsia="Times New Roman" w:hAnsi="Arial" w:cs="Arial"/>
          <w:sz w:val="24"/>
          <w:szCs w:val="24"/>
        </w:rPr>
        <w:t>PDF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3772828B" w14:textId="77777777" w:rsidR="002E0973" w:rsidRPr="00A34CFA" w:rsidRDefault="00D12981">
      <w:pPr>
        <w:spacing w:before="240" w:after="120"/>
        <w:jc w:val="left"/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b/>
          <w:sz w:val="24"/>
          <w:szCs w:val="24"/>
          <w:lang w:val="ru-RU"/>
        </w:rPr>
        <w:t>Таблица 1. Общий разбор</w:t>
      </w:r>
    </w:p>
    <w:p w14:paraId="3F06E9C2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А - к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лассический алгоритм, </w:t>
      </w:r>
      <w:r w:rsidRPr="00A34CFA">
        <w:rPr>
          <w:rFonts w:ascii="Arial" w:eastAsia="Times New Roman" w:hAnsi="Arial" w:cs="Arial"/>
          <w:sz w:val="24"/>
          <w:szCs w:val="24"/>
        </w:rPr>
        <w:t>ML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 - машинное обучение, </w:t>
      </w:r>
      <w:r w:rsidRPr="00A34CFA">
        <w:rPr>
          <w:rFonts w:ascii="Arial" w:eastAsia="Times New Roman" w:hAnsi="Arial" w:cs="Arial"/>
          <w:sz w:val="24"/>
          <w:szCs w:val="24"/>
        </w:rPr>
        <w:t>DL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 - глубокое обучение (нейросети). Тип задачи: правило, классификация, прогноз, распознавание или генерация.</w:t>
      </w:r>
    </w:p>
    <w:p w14:paraId="07429A76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В графе «Краткое пояснение» укажите, почему задача попадает на этот уровень: например, «строка сверя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ется с шаблоном» или «модель обучена на истории заказов».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247"/>
        <w:gridCol w:w="1701"/>
        <w:gridCol w:w="3855"/>
      </w:tblGrid>
      <w:tr w:rsidR="002E0973" w:rsidRPr="00A34CFA" w14:paraId="4F7DDB94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5252" w14:textId="77777777" w:rsidR="002E0973" w:rsidRPr="00A34CFA" w:rsidRDefault="00D1298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4CFA">
              <w:rPr>
                <w:rFonts w:ascii="Arial" w:eastAsia="Times New Roman" w:hAnsi="Arial" w:cs="Arial"/>
                <w:b/>
                <w:sz w:val="24"/>
                <w:szCs w:val="24"/>
              </w:rPr>
              <w:t>Задача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E922" w14:textId="77777777" w:rsidR="002E0973" w:rsidRPr="00A34CFA" w:rsidRDefault="00D12981">
            <w:pPr>
              <w:rPr>
                <w:rFonts w:ascii="Arial" w:hAnsi="Arial" w:cs="Arial"/>
                <w:sz w:val="24"/>
                <w:szCs w:val="24"/>
              </w:rPr>
            </w:pPr>
            <w:r w:rsidRPr="00A34CFA">
              <w:rPr>
                <w:rFonts w:ascii="Arial" w:eastAsia="Times New Roman" w:hAnsi="Arial" w:cs="Arial"/>
                <w:b/>
                <w:sz w:val="24"/>
                <w:szCs w:val="24"/>
              </w:rPr>
              <w:t>А / ML / DL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92EC" w14:textId="77777777" w:rsidR="002E0973" w:rsidRPr="00A34CFA" w:rsidRDefault="00D12981">
            <w:pPr>
              <w:rPr>
                <w:rFonts w:ascii="Arial" w:hAnsi="Arial" w:cs="Arial"/>
                <w:sz w:val="24"/>
                <w:szCs w:val="24"/>
              </w:rPr>
            </w:pPr>
            <w:r w:rsidRPr="00A34CFA">
              <w:rPr>
                <w:rFonts w:ascii="Arial" w:eastAsia="Times New Roman" w:hAnsi="Arial" w:cs="Arial"/>
                <w:b/>
                <w:sz w:val="24"/>
                <w:szCs w:val="24"/>
              </w:rPr>
              <w:t>Тип задачи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2BD8" w14:textId="77777777" w:rsidR="002E0973" w:rsidRPr="00A34CFA" w:rsidRDefault="00D12981">
            <w:pPr>
              <w:rPr>
                <w:rFonts w:ascii="Arial" w:hAnsi="Arial" w:cs="Arial"/>
                <w:sz w:val="24"/>
                <w:szCs w:val="24"/>
              </w:rPr>
            </w:pPr>
            <w:r w:rsidRPr="00A34CFA">
              <w:rPr>
                <w:rFonts w:ascii="Arial" w:eastAsia="Times New Roman" w:hAnsi="Arial" w:cs="Arial"/>
                <w:b/>
                <w:sz w:val="24"/>
                <w:szCs w:val="24"/>
              </w:rPr>
              <w:t>Краткое пояснение</w:t>
            </w:r>
          </w:p>
        </w:tc>
      </w:tr>
      <w:tr w:rsidR="002E0973" w:rsidRPr="00012EDD" w14:paraId="647132CE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9C00" w14:textId="77777777" w:rsidR="002E0973" w:rsidRPr="00A34CFA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A34CFA">
              <w:rPr>
                <w:rFonts w:ascii="Arial" w:eastAsia="Times New Roman" w:hAnsi="Arial" w:cs="Arial"/>
                <w:sz w:val="24"/>
                <w:szCs w:val="24"/>
                <w:lang w:val="ru-RU"/>
              </w:rPr>
              <w:t>Прогноз задержки доставки по истории заказов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680AB" w14:textId="65541781" w:rsidR="002E0973" w:rsidRPr="00012EDD" w:rsidRDefault="00012EDD" w:rsidP="00012ED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03B4" w14:textId="602D7F64" w:rsidR="002E0973" w:rsidRPr="00D12981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Прогноз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1D33B" w14:textId="10CC7CBC" w:rsidR="002E0973" w:rsidRPr="00D12981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Идёт анализ истории заказов</w:t>
            </w:r>
            <w:r w:rsidRPr="00D12981">
              <w:rPr>
                <w:rFonts w:ascii="Arial" w:hAnsi="Arial" w:cs="Arial"/>
                <w:sz w:val="24"/>
                <w:szCs w:val="24"/>
                <w:lang w:val="ru-RU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а потом в результате прогноз</w:t>
            </w:r>
            <w:r w:rsidRPr="00D12981">
              <w:rPr>
                <w:rFonts w:ascii="Arial" w:hAnsi="Arial" w:cs="Arial"/>
                <w:sz w:val="24"/>
                <w:szCs w:val="24"/>
                <w:lang w:val="ru-RU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ru-RU"/>
              </w:rPr>
              <w:t>по этому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ML</w:t>
            </w:r>
            <w:r w:rsidRPr="00D12981">
              <w:rPr>
                <w:rFonts w:ascii="Arial" w:hAnsi="Arial" w:cs="Arial"/>
                <w:sz w:val="24"/>
                <w:szCs w:val="24"/>
                <w:lang w:val="ru-RU"/>
              </w:rPr>
              <w:t>.</w:t>
            </w:r>
          </w:p>
        </w:tc>
      </w:tr>
      <w:tr w:rsidR="002E0973" w:rsidRPr="00A34CFA" w14:paraId="74F768A9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07C3" w14:textId="77777777" w:rsidR="002E0973" w:rsidRPr="00A34CFA" w:rsidRDefault="00D1298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4CFA">
              <w:rPr>
                <w:rFonts w:ascii="Arial" w:eastAsia="Times New Roman" w:hAnsi="Arial" w:cs="Arial"/>
                <w:sz w:val="24"/>
                <w:szCs w:val="24"/>
              </w:rPr>
              <w:t>Проверка</w:t>
            </w:r>
            <w:proofErr w:type="spellEnd"/>
            <w:r w:rsidRPr="00A34CF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4CFA">
              <w:rPr>
                <w:rFonts w:ascii="Arial" w:eastAsia="Times New Roman" w:hAnsi="Arial" w:cs="Arial"/>
                <w:sz w:val="24"/>
                <w:szCs w:val="24"/>
              </w:rPr>
              <w:t>формата</w:t>
            </w:r>
            <w:proofErr w:type="spellEnd"/>
            <w:r w:rsidRPr="00A34CF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4CFA">
              <w:rPr>
                <w:rFonts w:ascii="Arial" w:eastAsia="Times New Roman" w:hAnsi="Arial" w:cs="Arial"/>
                <w:sz w:val="24"/>
                <w:szCs w:val="24"/>
              </w:rPr>
              <w:t>электронной</w:t>
            </w:r>
            <w:proofErr w:type="spellEnd"/>
            <w:r w:rsidRPr="00A34CFA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34CFA">
              <w:rPr>
                <w:rFonts w:ascii="Arial" w:eastAsia="Times New Roman" w:hAnsi="Arial" w:cs="Arial"/>
                <w:sz w:val="24"/>
                <w:szCs w:val="24"/>
              </w:rPr>
              <w:t>почты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B881" w14:textId="0E4DDAC9" w:rsidR="002E0973" w:rsidRPr="00012EDD" w:rsidRDefault="00012EDD" w:rsidP="00012ED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FFF95" w14:textId="041E4440" w:rsidR="002E0973" w:rsidRPr="00D12981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Классификация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E55A" w14:textId="32B08F09" w:rsidR="002E0973" w:rsidRPr="00D12981" w:rsidRDefault="00D1298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ИИ проверяет формат – </w:t>
            </w:r>
            <w:r>
              <w:rPr>
                <w:rFonts w:ascii="Arial" w:hAnsi="Arial" w:cs="Arial"/>
                <w:sz w:val="24"/>
                <w:szCs w:val="24"/>
              </w:rPr>
              <w:t>ML.</w:t>
            </w:r>
          </w:p>
        </w:tc>
      </w:tr>
      <w:tr w:rsidR="002E0973" w:rsidRPr="00D12981" w14:paraId="582FFDCA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719B9" w14:textId="77777777" w:rsidR="002E0973" w:rsidRPr="00A34CFA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A34CFA">
              <w:rPr>
                <w:rFonts w:ascii="Arial" w:eastAsia="Times New Roman" w:hAnsi="Arial" w:cs="Arial"/>
                <w:sz w:val="24"/>
                <w:szCs w:val="24"/>
                <w:lang w:val="ru-RU"/>
              </w:rPr>
              <w:t>Генерация ответа чат-бота на вопрос пользователя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B1A3" w14:textId="2E5F9FA8" w:rsidR="002E0973" w:rsidRPr="00012EDD" w:rsidRDefault="00012EDD" w:rsidP="00012ED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5957A" w14:textId="2BEB093E" w:rsidR="002E0973" w:rsidRPr="00A34CFA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Генерация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4C4C" w14:textId="3A6C2DFA" w:rsidR="002E0973" w:rsidRPr="00D12981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Генерация ответов в любом случае </w:t>
            </w:r>
            <w:r>
              <w:rPr>
                <w:rFonts w:ascii="Arial" w:hAnsi="Arial" w:cs="Arial"/>
                <w:sz w:val="24"/>
                <w:szCs w:val="24"/>
              </w:rPr>
              <w:t>DL</w:t>
            </w:r>
            <w:r w:rsidRPr="00D12981">
              <w:rPr>
                <w:rFonts w:ascii="Arial" w:hAnsi="Arial" w:cs="Arial"/>
                <w:sz w:val="24"/>
                <w:szCs w:val="24"/>
                <w:lang w:val="ru-RU"/>
              </w:rPr>
              <w:t>.</w:t>
            </w:r>
          </w:p>
        </w:tc>
      </w:tr>
      <w:tr w:rsidR="002E0973" w:rsidRPr="00012EDD" w14:paraId="4E3F7A18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03BA" w14:textId="77777777" w:rsidR="002E0973" w:rsidRPr="00A34CFA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A34CFA">
              <w:rPr>
                <w:rFonts w:ascii="Arial" w:eastAsia="Times New Roman" w:hAnsi="Arial" w:cs="Arial"/>
                <w:sz w:val="24"/>
                <w:szCs w:val="24"/>
                <w:lang w:val="ru-RU"/>
              </w:rPr>
              <w:t>Классификация отзыва: позитивный или негативный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3CC23" w14:textId="4A74F71D" w:rsidR="002E0973" w:rsidRPr="00012EDD" w:rsidRDefault="00012EDD" w:rsidP="00012ED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12EDD"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4530" w14:textId="574420A5" w:rsidR="002E0973" w:rsidRPr="00A34CFA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Расчёт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208D" w14:textId="632CA443" w:rsidR="002E0973" w:rsidRPr="00D12981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Обычный алгоритм на проверку отзыва</w:t>
            </w:r>
            <w:r w:rsidRPr="00D12981">
              <w:rPr>
                <w:rFonts w:ascii="Arial" w:hAnsi="Arial" w:cs="Arial"/>
                <w:sz w:val="24"/>
                <w:szCs w:val="24"/>
                <w:lang w:val="ru-RU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как да</w:t>
            </w:r>
            <w:r w:rsidRPr="00D12981">
              <w:rPr>
                <w:rFonts w:ascii="Arial" w:hAnsi="Arial" w:cs="Arial"/>
                <w:sz w:val="24"/>
                <w:szCs w:val="24"/>
                <w:lang w:val="ru-RU"/>
              </w:rPr>
              <w:t xml:space="preserve"> /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>нет</w:t>
            </w:r>
            <w:r w:rsidRPr="00D12981">
              <w:rPr>
                <w:rFonts w:ascii="Arial" w:hAnsi="Arial" w:cs="Arial"/>
                <w:sz w:val="24"/>
                <w:szCs w:val="24"/>
                <w:lang w:val="ru-RU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ru-RU"/>
              </w:rPr>
              <w:t>по этому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D12981">
              <w:rPr>
                <w:rFonts w:ascii="Arial" w:hAnsi="Arial" w:cs="Arial"/>
                <w:sz w:val="24"/>
                <w:szCs w:val="24"/>
                <w:lang w:val="ru-RU"/>
              </w:rPr>
              <w:t>.</w:t>
            </w:r>
          </w:p>
        </w:tc>
      </w:tr>
      <w:tr w:rsidR="002E0973" w:rsidRPr="00012EDD" w14:paraId="7781ADDF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BF63" w14:textId="77777777" w:rsidR="002E0973" w:rsidRPr="00A34CFA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A34CFA">
              <w:rPr>
                <w:rFonts w:ascii="Arial" w:eastAsia="Times New Roman" w:hAnsi="Arial" w:cs="Arial"/>
                <w:sz w:val="24"/>
                <w:szCs w:val="24"/>
                <w:lang w:val="ru-RU"/>
              </w:rPr>
              <w:t>Распознавание речи в голосовом помощнике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A1C8C" w14:textId="26ED42F9" w:rsidR="002E0973" w:rsidRPr="00012EDD" w:rsidRDefault="00012EDD" w:rsidP="00012ED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5E9C5" w14:textId="06893385" w:rsidR="002E0973" w:rsidRPr="00A34CFA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ru-RU"/>
              </w:rPr>
              <w:t>Распознование</w:t>
            </w:r>
            <w:proofErr w:type="spellEnd"/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60C46" w14:textId="42A69361" w:rsidR="002E0973" w:rsidRPr="00D12981" w:rsidRDefault="00D12981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Работа ИИ с голосом – это </w:t>
            </w:r>
            <w:r>
              <w:rPr>
                <w:rFonts w:ascii="Arial" w:hAnsi="Arial" w:cs="Arial"/>
                <w:sz w:val="24"/>
                <w:szCs w:val="24"/>
              </w:rPr>
              <w:t>DL</w:t>
            </w:r>
            <w:r w:rsidRPr="00D12981">
              <w:rPr>
                <w:rFonts w:ascii="Arial" w:hAnsi="Arial" w:cs="Arial"/>
                <w:sz w:val="24"/>
                <w:szCs w:val="24"/>
                <w:lang w:val="ru-RU"/>
              </w:rPr>
              <w:t>.</w:t>
            </w:r>
          </w:p>
        </w:tc>
      </w:tr>
    </w:tbl>
    <w:p w14:paraId="44F8390D" w14:textId="77777777" w:rsidR="002E0973" w:rsidRPr="00A34CFA" w:rsidRDefault="002E0973">
      <w:pPr>
        <w:rPr>
          <w:rFonts w:ascii="Arial" w:hAnsi="Arial" w:cs="Arial"/>
          <w:sz w:val="24"/>
          <w:szCs w:val="24"/>
          <w:lang w:val="ru-RU"/>
        </w:rPr>
      </w:pPr>
    </w:p>
    <w:p w14:paraId="126A7858" w14:textId="77777777" w:rsidR="00A34CFA" w:rsidRPr="00012EDD" w:rsidRDefault="00A34CFA">
      <w:pPr>
        <w:spacing w:before="240" w:after="120"/>
        <w:jc w:val="left"/>
        <w:rPr>
          <w:rFonts w:ascii="Arial" w:eastAsia="Times New Roman" w:hAnsi="Arial" w:cs="Arial"/>
          <w:b/>
          <w:sz w:val="24"/>
          <w:szCs w:val="24"/>
          <w:lang w:val="ru-RU"/>
        </w:rPr>
      </w:pPr>
    </w:p>
    <w:p w14:paraId="01B17713" w14:textId="1A92F269" w:rsidR="002E0973" w:rsidRPr="00A34CFA" w:rsidRDefault="00D12981">
      <w:pPr>
        <w:spacing w:before="240" w:after="120"/>
        <w:jc w:val="left"/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b/>
          <w:sz w:val="24"/>
          <w:szCs w:val="24"/>
          <w:lang w:val="ru-RU"/>
        </w:rPr>
        <w:t>Таблица 2. Классификационная схема вашего сервиса</w:t>
      </w:r>
    </w:p>
    <w:p w14:paraId="1031D518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lastRenderedPageBreak/>
        <w:t>Мой вариант № _____   Сервис: ________________________________</w:t>
      </w:r>
    </w:p>
    <w:p w14:paraId="62C8AE3E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Заполните три строки для функций из 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своего варианта. В пояснении укажите, в какой зоне схемы стоит компонент.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247"/>
        <w:gridCol w:w="1701"/>
        <w:gridCol w:w="4422"/>
      </w:tblGrid>
      <w:tr w:rsidR="00A34CFA" w:rsidRPr="00A34CFA" w14:paraId="02CAF345" w14:textId="77777777" w:rsidTr="00957085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17E07" w14:textId="7262B8EB" w:rsidR="00A34CFA" w:rsidRPr="00A34CFA" w:rsidRDefault="00A34CFA" w:rsidP="00A34C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CB5E6" w14:textId="1B2BA32C" w:rsidR="00A34CFA" w:rsidRPr="00A34CFA" w:rsidRDefault="00A34CFA" w:rsidP="00A34C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>Тип</w:t>
            </w:r>
            <w:proofErr w:type="spellEnd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>задачи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B0CDA" w14:textId="79890744" w:rsidR="00A34CFA" w:rsidRPr="00A34CFA" w:rsidRDefault="00A34CFA" w:rsidP="00A34C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>Уровень</w:t>
            </w:r>
            <w:proofErr w:type="spellEnd"/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8C7EF" w14:textId="33668610" w:rsidR="00A34CFA" w:rsidRPr="00A34CFA" w:rsidRDefault="00A34CFA" w:rsidP="00A34CF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>Обоснование</w:t>
            </w:r>
            <w:proofErr w:type="spellEnd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>почему</w:t>
            </w:r>
            <w:proofErr w:type="spellEnd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>этот</w:t>
            </w:r>
            <w:proofErr w:type="spellEnd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>уровень</w:t>
            </w:r>
            <w:proofErr w:type="spellEnd"/>
            <w:r w:rsidRPr="00A34CFA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2E0973" w:rsidRPr="00A34CFA" w14:paraId="32DF46E0" w14:textId="77777777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5092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6B4DA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E86E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D0FA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DEDAF7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4830EE6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E0973" w:rsidRPr="00A34CFA" w14:paraId="1618AB11" w14:textId="77777777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ED77E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DC7A0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3093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3D02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656C1D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31F16E13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E0973" w:rsidRPr="00A34CFA" w14:paraId="067B6B65" w14:textId="77777777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76EB0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E22AA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4AD98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9841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A1CF28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5794E754" w14:textId="77777777" w:rsidR="002E0973" w:rsidRPr="00A34CFA" w:rsidRDefault="002E09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D3A80E" w14:textId="77777777" w:rsidR="002E0973" w:rsidRPr="00A34CFA" w:rsidRDefault="002E0973">
      <w:pPr>
        <w:rPr>
          <w:rFonts w:ascii="Arial" w:hAnsi="Arial" w:cs="Arial"/>
          <w:sz w:val="24"/>
          <w:szCs w:val="24"/>
        </w:rPr>
      </w:pPr>
    </w:p>
    <w:p w14:paraId="1DE2FAED" w14:textId="77777777" w:rsidR="002E0973" w:rsidRPr="00A34CFA" w:rsidRDefault="00D12981">
      <w:pPr>
        <w:spacing w:before="240" w:after="120"/>
        <w:jc w:val="left"/>
        <w:rPr>
          <w:rFonts w:ascii="Arial" w:hAnsi="Arial" w:cs="Arial"/>
          <w:sz w:val="24"/>
          <w:szCs w:val="24"/>
        </w:rPr>
      </w:pPr>
      <w:r w:rsidRPr="00A34CFA">
        <w:rPr>
          <w:rFonts w:ascii="Arial" w:eastAsia="Times New Roman" w:hAnsi="Arial" w:cs="Arial"/>
          <w:b/>
          <w:sz w:val="24"/>
          <w:szCs w:val="24"/>
        </w:rPr>
        <w:t>Варианты задачи</w:t>
      </w:r>
    </w:p>
    <w:p w14:paraId="27C127C5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1.  Сервис объявлений. Классификационная схема: фильтр по цене, 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ранжирование ленты, модерация фото.</w:t>
      </w:r>
    </w:p>
    <w:p w14:paraId="381F89F5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2.  Музыкальный стриминг. Классификационная схема: поиск по названию, рекомендация плейлиста, распознавание трека.</w:t>
      </w:r>
    </w:p>
    <w:p w14:paraId="2CFC4A3B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3.  Социальная сеть. Классификационная схема: проверка длины поста, лента рекомендаций, группировка лиц н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а фото.</w:t>
      </w:r>
    </w:p>
    <w:p w14:paraId="65B8852F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4.  Мессенджер. Классификационная схема: проверка размера файла, подсказки ответов, перевод сообщений.</w:t>
      </w:r>
    </w:p>
    <w:p w14:paraId="72DA4E69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5.  Онлайн-кинотеатр. Классификационная схема: проверка возрастного рейтинга, рекомендации просмотра, генерация субтитров.</w:t>
      </w:r>
    </w:p>
    <w:p w14:paraId="3BFF1964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6.  Интернет-магазин. 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Классификационная схема: расчёт скидки по промокоду, рекомендации товаров, поиск похожих карточек.</w:t>
      </w:r>
    </w:p>
    <w:p w14:paraId="447DE5EC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7.  Маркетплейс. Классификационная схема: сортировка по цене, ранжирование продавцов, проверка фото товара.</w:t>
      </w:r>
    </w:p>
    <w:p w14:paraId="2CEA6B59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8.  Доставка еды. Классификационная схема: расчёт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 стоимости доставки, прогноз задержки, маршрут курьера.</w:t>
      </w:r>
    </w:p>
    <w:p w14:paraId="3824FC4A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9.  Заказ такси. Классификационная схема: расчёт тарифа, прогноз спроса, подбор ближайшего водителя.</w:t>
      </w:r>
    </w:p>
    <w:p w14:paraId="7DEF7D3E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10.  Навигатор. Классификационная схема: построение маршрута, прогноз пробок, 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распознавание голосовой команды.</w:t>
      </w:r>
    </w:p>
    <w:p w14:paraId="67A4B5F9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11.  Онлайн-банк. Классификационная схема: проверка формата счёта, скоринг кредита, антифрод-оповещение.</w:t>
      </w:r>
    </w:p>
    <w:p w14:paraId="34E5F470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12.  Банк для бизнеса. Классификационная схема: проверка реквизитов, лимиты по счёту, контроль подозрительных операций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74DF4480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13.  Почта. Классификационная схема: проверка типа вложения, фильтр спама, категоризация писем.</w:t>
      </w:r>
    </w:p>
    <w:p w14:paraId="3453DE35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14.  Облако файлов. Классификационная схема: проверка свободного места, поиск дубликатов, распознавание текста на скане.</w:t>
      </w:r>
    </w:p>
    <w:p w14:paraId="10806CE6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lastRenderedPageBreak/>
        <w:t>15.  Облако фото. Классификационная с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хема: сортировка по дате, группировка лиц, автоматическая ретушь.</w:t>
      </w:r>
    </w:p>
    <w:p w14:paraId="29DE7EA2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16.  Голосовой помощник. Классификационная схема: запуск таймера, распознавание речи, генерация ответа на вопрос.</w:t>
      </w:r>
    </w:p>
    <w:p w14:paraId="57ACE6D7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17.  Переводчик. Классификационная схема: определение языка, машинный перево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д, озвучка результата.</w:t>
      </w:r>
    </w:p>
    <w:p w14:paraId="1F20A5B7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18.  Поисковая система. Классификационная схема: фильтр по дате, ранжирование выдачи, исправление опечаток.</w:t>
      </w:r>
    </w:p>
    <w:p w14:paraId="42822EA1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19.  Онлайн-обучение. Классификационная схема: проверка дедлайна, рекомендация урока, проверка открытых ответов.</w:t>
      </w:r>
    </w:p>
    <w:p w14:paraId="1743A577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20.  </w:t>
      </w:r>
      <w:proofErr w:type="spellStart"/>
      <w:r w:rsidRPr="00A34CFA">
        <w:rPr>
          <w:rFonts w:ascii="Arial" w:eastAsia="Times New Roman" w:hAnsi="Arial" w:cs="Arial"/>
          <w:sz w:val="24"/>
          <w:szCs w:val="24"/>
          <w:lang w:val="ru-RU"/>
        </w:rPr>
        <w:t>Прокторинг</w:t>
      </w:r>
      <w:proofErr w:type="spellEnd"/>
      <w:r w:rsidRPr="00A34CFA">
        <w:rPr>
          <w:rFonts w:ascii="Arial" w:eastAsia="Times New Roman" w:hAnsi="Arial" w:cs="Arial"/>
          <w:sz w:val="24"/>
          <w:szCs w:val="24"/>
          <w:lang w:val="ru-RU"/>
        </w:rPr>
        <w:t>. Классификационная схема: проверка камеры, детекция посторонних лиц, анализ подозрительных действий.</w:t>
      </w:r>
    </w:p>
    <w:p w14:paraId="192F8AF1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21.  Поиск работы. Классификационная схема: фильтр по зарплате, подбор вакансий, разбор текста резюме.</w:t>
      </w:r>
    </w:p>
    <w:p w14:paraId="4FF208AE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22.  Бронь отелей. Классификационная схем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а: расчёт стоимости по датам, рекомендация отелей, анализ тональности отзывов.</w:t>
      </w:r>
    </w:p>
    <w:p w14:paraId="1343DFD8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23.  Авиабилеты. Классификационная схема: поиск по расписанию, прогноз цены, подбор стыковочных пересадок.</w:t>
      </w:r>
    </w:p>
    <w:p w14:paraId="2DEF12C6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24.  </w:t>
      </w:r>
      <w:proofErr w:type="spellStart"/>
      <w:r w:rsidRPr="00A34CFA">
        <w:rPr>
          <w:rFonts w:ascii="Arial" w:eastAsia="Times New Roman" w:hAnsi="Arial" w:cs="Arial"/>
          <w:sz w:val="24"/>
          <w:szCs w:val="24"/>
          <w:lang w:val="ru-RU"/>
        </w:rPr>
        <w:t>Медприложение</w:t>
      </w:r>
      <w:proofErr w:type="spellEnd"/>
      <w:r w:rsidRPr="00A34CFA">
        <w:rPr>
          <w:rFonts w:ascii="Arial" w:eastAsia="Times New Roman" w:hAnsi="Arial" w:cs="Arial"/>
          <w:sz w:val="24"/>
          <w:szCs w:val="24"/>
          <w:lang w:val="ru-RU"/>
        </w:rPr>
        <w:t>. Классификационная схема: напоминание о приёме лека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рства, оценка симптомов, распознавание снимка.</w:t>
      </w:r>
    </w:p>
    <w:p w14:paraId="47AFFD56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25.  Видеонаблюдение. Классификационная схема: запись по расписанию, детекция движения, распознавание номера автомобиля.</w:t>
      </w:r>
    </w:p>
    <w:p w14:paraId="4596AA0D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26.  Проход по лицу. Классификационная схема: проверка </w:t>
      </w:r>
      <w:r w:rsidRPr="00A34CFA">
        <w:rPr>
          <w:rFonts w:ascii="Arial" w:eastAsia="Times New Roman" w:hAnsi="Arial" w:cs="Arial"/>
          <w:sz w:val="24"/>
          <w:szCs w:val="24"/>
        </w:rPr>
        <w:t>QR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-кода, сравнение лица с эталоно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м, защита от подмены фото.</w:t>
      </w:r>
    </w:p>
    <w:p w14:paraId="40069E72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27.  Антифрод банка. Классификационная схема: лимит операции, оценка риска перевода, классификация мошеннической операции.</w:t>
      </w:r>
    </w:p>
    <w:p w14:paraId="58F96091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28.  Умный дом. Классификационная схема: сценарий по расписанию, прогноз температуры, распознавание голосо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>вой команды.</w:t>
      </w:r>
    </w:p>
    <w:p w14:paraId="71FA7CC1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29.  Игровая платформа. Классификационная схема: проверка возрастного ограничения, рекомендация игр, поиск читеров.</w:t>
      </w:r>
    </w:p>
    <w:p w14:paraId="3190EF66" w14:textId="77777777" w:rsidR="002E0973" w:rsidRPr="00A34CFA" w:rsidRDefault="00D12981">
      <w:pPr>
        <w:rPr>
          <w:rFonts w:ascii="Arial" w:hAnsi="Arial" w:cs="Arial"/>
          <w:sz w:val="24"/>
          <w:szCs w:val="24"/>
          <w:lang w:val="ru-RU"/>
        </w:rPr>
      </w:pPr>
      <w:r w:rsidRPr="00A34CFA">
        <w:rPr>
          <w:rFonts w:ascii="Arial" w:eastAsia="Times New Roman" w:hAnsi="Arial" w:cs="Arial"/>
          <w:sz w:val="24"/>
          <w:szCs w:val="24"/>
          <w:lang w:val="ru-RU"/>
        </w:rPr>
        <w:t>30.  Генерация изображений. Классификационная схема: проверка длины запроса, создание картинки по описанию, фильтр запрещённого</w:t>
      </w:r>
      <w:r w:rsidRPr="00A34CFA">
        <w:rPr>
          <w:rFonts w:ascii="Arial" w:eastAsia="Times New Roman" w:hAnsi="Arial" w:cs="Arial"/>
          <w:sz w:val="24"/>
          <w:szCs w:val="24"/>
          <w:lang w:val="ru-RU"/>
        </w:rPr>
        <w:t xml:space="preserve"> контента.</w:t>
      </w:r>
    </w:p>
    <w:sectPr w:rsidR="002E0973" w:rsidRPr="00A34CFA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EDD"/>
    <w:rsid w:val="00034616"/>
    <w:rsid w:val="0006063C"/>
    <w:rsid w:val="0015074B"/>
    <w:rsid w:val="00277B96"/>
    <w:rsid w:val="0029639D"/>
    <w:rsid w:val="002E0973"/>
    <w:rsid w:val="00326F90"/>
    <w:rsid w:val="00A34CFA"/>
    <w:rsid w:val="00AA1D8D"/>
    <w:rsid w:val="00B47730"/>
    <w:rsid w:val="00CB0664"/>
    <w:rsid w:val="00D129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EB6B8B"/>
  <w14:defaultImageDpi w14:val="300"/>
  <w15:docId w15:val="{3EBA4015-BC5B-4FBD-800B-34767D7B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835</Words>
  <Characters>4766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 311</cp:lastModifiedBy>
  <cp:revision>2</cp:revision>
  <dcterms:created xsi:type="dcterms:W3CDTF">2026-09-04T08:48:00Z</dcterms:created>
  <dcterms:modified xsi:type="dcterms:W3CDTF">2026-09-04T08:48:00Z</dcterms:modified>
  <cp:category/>
</cp:coreProperties>
</file>