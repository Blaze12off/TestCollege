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1E0A8" w14:textId="03A90B23" w:rsidR="00E61416" w:rsidRPr="00205346" w:rsidRDefault="00FC0E89" w:rsidP="00351BD6">
      <w:pPr>
        <w:jc w:val="center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b/>
          <w:sz w:val="24"/>
          <w:szCs w:val="24"/>
          <w:lang w:val="ru-RU"/>
        </w:rPr>
        <w:t>Практическ</w:t>
      </w:r>
      <w:r w:rsidR="00351BD6" w:rsidRPr="00205346">
        <w:rPr>
          <w:rFonts w:ascii="Arial" w:hAnsi="Arial" w:cs="Arial"/>
          <w:b/>
          <w:sz w:val="24"/>
          <w:szCs w:val="24"/>
          <w:lang w:val="ru-RU"/>
        </w:rPr>
        <w:t>ая работа</w:t>
      </w:r>
      <w:r w:rsidRPr="00205346">
        <w:rPr>
          <w:rFonts w:ascii="Arial" w:hAnsi="Arial" w:cs="Arial"/>
          <w:b/>
          <w:sz w:val="24"/>
          <w:szCs w:val="24"/>
          <w:lang w:val="ru-RU"/>
        </w:rPr>
        <w:t xml:space="preserve"> №</w:t>
      </w:r>
      <w:r w:rsidR="00ED63DF">
        <w:rPr>
          <w:rFonts w:ascii="Arial" w:hAnsi="Arial" w:cs="Arial"/>
          <w:b/>
          <w:sz w:val="24"/>
          <w:szCs w:val="24"/>
          <w:lang w:val="ru-RU"/>
        </w:rPr>
        <w:t>7</w:t>
      </w:r>
      <w:r w:rsidRPr="00205346">
        <w:rPr>
          <w:rFonts w:ascii="Arial" w:hAnsi="Arial" w:cs="Arial"/>
          <w:b/>
          <w:sz w:val="24"/>
          <w:szCs w:val="24"/>
          <w:lang w:val="ru-RU"/>
        </w:rPr>
        <w:t>:</w:t>
      </w:r>
    </w:p>
    <w:p w14:paraId="05B7E849" w14:textId="70F4B379" w:rsidR="00E61416" w:rsidRPr="00205346" w:rsidRDefault="00FC0E89">
      <w:pPr>
        <w:spacing w:before="120" w:after="28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 xml:space="preserve">ФИО студента: </w:t>
      </w:r>
      <w:r w:rsidR="001D1DB6">
        <w:rPr>
          <w:rFonts w:ascii="Arial" w:hAnsi="Arial" w:cs="Arial"/>
          <w:sz w:val="24"/>
          <w:szCs w:val="24"/>
          <w:lang w:val="ru-RU"/>
        </w:rPr>
        <w:t>Андреев Иван</w:t>
      </w:r>
      <w:r w:rsidRPr="00205346">
        <w:rPr>
          <w:rFonts w:ascii="Arial" w:hAnsi="Arial" w:cs="Arial"/>
          <w:sz w:val="24"/>
          <w:szCs w:val="24"/>
          <w:lang w:val="ru-RU"/>
        </w:rPr>
        <w:t xml:space="preserve">   Группа: </w:t>
      </w:r>
      <w:r w:rsidR="001D1DB6">
        <w:rPr>
          <w:rFonts w:ascii="Arial" w:hAnsi="Arial" w:cs="Arial"/>
          <w:sz w:val="24"/>
          <w:szCs w:val="24"/>
          <w:lang w:val="ru-RU"/>
        </w:rPr>
        <w:t>ИИ-116</w:t>
      </w:r>
      <w:r w:rsidRPr="00205346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7B56FBE0" w14:textId="77777777" w:rsidR="00E61416" w:rsidRPr="00205346" w:rsidRDefault="00FC0E89">
      <w:pPr>
        <w:keepNext/>
        <w:spacing w:before="160" w:after="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1. Что такое генеративный искусственный интеллект?</w:t>
      </w:r>
    </w:p>
    <w:p w14:paraId="5309CBE4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А) Система для поиска готовой информации</w:t>
      </w:r>
    </w:p>
    <w:p w14:paraId="39DFCC0F" w14:textId="77777777" w:rsidR="00E61416" w:rsidRPr="001D1DB6" w:rsidRDefault="00FC0E89">
      <w:pPr>
        <w:spacing w:before="20" w:after="40"/>
        <w:ind w:left="360"/>
        <w:rPr>
          <w:rFonts w:ascii="Arial" w:hAnsi="Arial" w:cs="Arial"/>
          <w:b/>
          <w:bCs/>
          <w:sz w:val="24"/>
          <w:szCs w:val="24"/>
          <w:lang w:val="ru-RU"/>
        </w:rPr>
      </w:pPr>
      <w:r w:rsidRPr="001D1DB6">
        <w:rPr>
          <w:rFonts w:ascii="Arial" w:hAnsi="Arial" w:cs="Arial"/>
          <w:b/>
          <w:bCs/>
          <w:sz w:val="24"/>
          <w:szCs w:val="24"/>
          <w:lang w:val="ru-RU"/>
        </w:rPr>
        <w:t>Б) Система для создания нового контента</w:t>
      </w:r>
    </w:p>
    <w:p w14:paraId="59A43A4F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 xml:space="preserve">В) Программа для </w:t>
      </w:r>
      <w:r w:rsidRPr="00205346">
        <w:rPr>
          <w:rFonts w:ascii="Arial" w:hAnsi="Arial" w:cs="Arial"/>
          <w:sz w:val="24"/>
          <w:szCs w:val="24"/>
          <w:lang w:val="ru-RU"/>
        </w:rPr>
        <w:t>хранения больших данных</w:t>
      </w:r>
    </w:p>
    <w:p w14:paraId="0C5DC0E5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Г) Система для сортировки готовых файлов</w:t>
      </w:r>
    </w:p>
    <w:p w14:paraId="03BDBCA7" w14:textId="77777777" w:rsidR="00E61416" w:rsidRPr="00205346" w:rsidRDefault="00FC0E89">
      <w:pPr>
        <w:keepNext/>
        <w:spacing w:before="160" w:after="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2. Чем генеративный ИИ отличается от обычного ИИ?</w:t>
      </w:r>
    </w:p>
    <w:p w14:paraId="20FB13A2" w14:textId="77777777" w:rsidR="00E61416" w:rsidRPr="001D1DB6" w:rsidRDefault="00FC0E89">
      <w:pPr>
        <w:spacing w:before="20" w:after="40"/>
        <w:ind w:left="360"/>
        <w:rPr>
          <w:rFonts w:ascii="Arial" w:hAnsi="Arial" w:cs="Arial"/>
          <w:b/>
          <w:bCs/>
          <w:sz w:val="24"/>
          <w:szCs w:val="24"/>
          <w:lang w:val="ru-RU"/>
        </w:rPr>
      </w:pPr>
      <w:r w:rsidRPr="001D1DB6">
        <w:rPr>
          <w:rFonts w:ascii="Arial" w:hAnsi="Arial" w:cs="Arial"/>
          <w:b/>
          <w:bCs/>
          <w:sz w:val="24"/>
          <w:szCs w:val="24"/>
          <w:lang w:val="ru-RU"/>
        </w:rPr>
        <w:t>А) Создаёт новый контент по запросу</w:t>
      </w:r>
    </w:p>
    <w:p w14:paraId="5B2CF3D5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Б) Работает только с числами</w:t>
      </w:r>
    </w:p>
    <w:p w14:paraId="6693253E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В) Использует только готовые шаблоны</w:t>
      </w:r>
    </w:p>
    <w:p w14:paraId="3608A6D2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Г) Не требует обучающих данных</w:t>
      </w:r>
    </w:p>
    <w:p w14:paraId="04F4A454" w14:textId="77777777" w:rsidR="00E61416" w:rsidRPr="00205346" w:rsidRDefault="00FC0E89">
      <w:pPr>
        <w:keepNext/>
        <w:spacing w:before="160" w:after="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3. Что м</w:t>
      </w:r>
      <w:r w:rsidRPr="00205346">
        <w:rPr>
          <w:rFonts w:ascii="Arial" w:hAnsi="Arial" w:cs="Arial"/>
          <w:sz w:val="24"/>
          <w:szCs w:val="24"/>
          <w:lang w:val="ru-RU"/>
        </w:rPr>
        <w:t>ожет создавать генеративный ИИ?</w:t>
      </w:r>
    </w:p>
    <w:p w14:paraId="3850DC6B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А) Только текстовые документы</w:t>
      </w:r>
    </w:p>
    <w:p w14:paraId="1124CDAA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Б) Только изображения и фотографии</w:t>
      </w:r>
    </w:p>
    <w:p w14:paraId="4BF2AF99" w14:textId="77777777" w:rsidR="00E61416" w:rsidRPr="001D1DB6" w:rsidRDefault="00FC0E89">
      <w:pPr>
        <w:spacing w:before="20" w:after="40"/>
        <w:ind w:left="360"/>
        <w:rPr>
          <w:rFonts w:ascii="Arial" w:hAnsi="Arial" w:cs="Arial"/>
          <w:b/>
          <w:bCs/>
          <w:sz w:val="24"/>
          <w:szCs w:val="24"/>
          <w:lang w:val="ru-RU"/>
        </w:rPr>
      </w:pPr>
      <w:r w:rsidRPr="001D1DB6">
        <w:rPr>
          <w:rFonts w:ascii="Arial" w:hAnsi="Arial" w:cs="Arial"/>
          <w:b/>
          <w:bCs/>
          <w:sz w:val="24"/>
          <w:szCs w:val="24"/>
          <w:lang w:val="ru-RU"/>
        </w:rPr>
        <w:t>В) Тексты, изображения, музыку и видео</w:t>
      </w:r>
    </w:p>
    <w:p w14:paraId="38476D4E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Г) Только таблицы и диаграммы</w:t>
      </w:r>
    </w:p>
    <w:p w14:paraId="27391251" w14:textId="77777777" w:rsidR="00E61416" w:rsidRPr="00205346" w:rsidRDefault="00FC0E89">
      <w:pPr>
        <w:keepNext/>
        <w:spacing w:before="160" w:after="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4. Что может служить запросом для генеративной нейросети?</w:t>
      </w:r>
    </w:p>
    <w:p w14:paraId="5380841E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А) Только готовый файл</w:t>
      </w:r>
    </w:p>
    <w:p w14:paraId="045952D0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Б) Только</w:t>
      </w:r>
      <w:r w:rsidRPr="00205346">
        <w:rPr>
          <w:rFonts w:ascii="Arial" w:hAnsi="Arial" w:cs="Arial"/>
          <w:sz w:val="24"/>
          <w:szCs w:val="24"/>
          <w:lang w:val="ru-RU"/>
        </w:rPr>
        <w:t xml:space="preserve"> числовая таблица</w:t>
      </w:r>
    </w:p>
    <w:p w14:paraId="71CA95DB" w14:textId="77777777" w:rsidR="00E61416" w:rsidRPr="001D1DB6" w:rsidRDefault="00FC0E89">
      <w:pPr>
        <w:spacing w:before="20" w:after="40"/>
        <w:ind w:left="360"/>
        <w:rPr>
          <w:rFonts w:ascii="Arial" w:hAnsi="Arial" w:cs="Arial"/>
          <w:b/>
          <w:bCs/>
          <w:sz w:val="24"/>
          <w:szCs w:val="24"/>
          <w:lang w:val="ru-RU"/>
        </w:rPr>
      </w:pPr>
      <w:r w:rsidRPr="001D1DB6">
        <w:rPr>
          <w:rFonts w:ascii="Arial" w:hAnsi="Arial" w:cs="Arial"/>
          <w:b/>
          <w:bCs/>
          <w:sz w:val="24"/>
          <w:szCs w:val="24"/>
          <w:lang w:val="ru-RU"/>
        </w:rPr>
        <w:t>В) Текстовое описание или эскиз</w:t>
      </w:r>
    </w:p>
    <w:p w14:paraId="03E3D76B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Г) Только код программы</w:t>
      </w:r>
    </w:p>
    <w:p w14:paraId="56CBC3DD" w14:textId="77777777" w:rsidR="00E61416" w:rsidRPr="00205346" w:rsidRDefault="00FC0E89">
      <w:pPr>
        <w:keepNext/>
        <w:spacing w:before="160" w:after="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5. Какая задача относится к простым правилам без генерации?</w:t>
      </w:r>
    </w:p>
    <w:p w14:paraId="6225E4A0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А) Создание изображения по описанию</w:t>
      </w:r>
    </w:p>
    <w:p w14:paraId="62C0CB2E" w14:textId="77777777" w:rsidR="00E61416" w:rsidRPr="001D1DB6" w:rsidRDefault="00FC0E89">
      <w:pPr>
        <w:spacing w:before="20" w:after="40"/>
        <w:ind w:left="360"/>
        <w:rPr>
          <w:rFonts w:ascii="Arial" w:hAnsi="Arial" w:cs="Arial"/>
          <w:b/>
          <w:bCs/>
          <w:sz w:val="24"/>
          <w:szCs w:val="24"/>
          <w:lang w:val="ru-RU"/>
        </w:rPr>
      </w:pPr>
      <w:r w:rsidRPr="001D1DB6">
        <w:rPr>
          <w:rFonts w:ascii="Arial" w:hAnsi="Arial" w:cs="Arial"/>
          <w:b/>
          <w:bCs/>
          <w:sz w:val="24"/>
          <w:szCs w:val="24"/>
          <w:lang w:val="ru-RU"/>
        </w:rPr>
        <w:t>Б) Подстановка данных в готовый шаблон</w:t>
      </w:r>
    </w:p>
    <w:p w14:paraId="193F839F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В) Создание сценария по теме</w:t>
      </w:r>
    </w:p>
    <w:p w14:paraId="34A9316C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 xml:space="preserve">Г) </w:t>
      </w:r>
      <w:r w:rsidRPr="00205346">
        <w:rPr>
          <w:rFonts w:ascii="Arial" w:hAnsi="Arial" w:cs="Arial"/>
          <w:sz w:val="24"/>
          <w:szCs w:val="24"/>
          <w:lang w:val="ru-RU"/>
        </w:rPr>
        <w:t>Генерация музыки по жанру</w:t>
      </w:r>
    </w:p>
    <w:p w14:paraId="59D9BAB9" w14:textId="77777777" w:rsidR="00E61416" w:rsidRPr="00205346" w:rsidRDefault="00FC0E89">
      <w:pPr>
        <w:keepNext/>
        <w:spacing w:before="160" w:after="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6. Что происходит при шаблонном копирайтинге?</w:t>
      </w:r>
    </w:p>
    <w:p w14:paraId="10DD37C8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А) Создаётся случайный новый текст</w:t>
      </w:r>
    </w:p>
    <w:p w14:paraId="11B1AEB4" w14:textId="77777777" w:rsidR="00E61416" w:rsidRPr="001D1DB6" w:rsidRDefault="00FC0E89">
      <w:pPr>
        <w:spacing w:before="20" w:after="40"/>
        <w:ind w:left="360"/>
        <w:rPr>
          <w:rFonts w:ascii="Arial" w:hAnsi="Arial" w:cs="Arial"/>
          <w:b/>
          <w:bCs/>
          <w:sz w:val="24"/>
          <w:szCs w:val="24"/>
          <w:lang w:val="ru-RU"/>
        </w:rPr>
      </w:pPr>
      <w:r w:rsidRPr="001D1DB6">
        <w:rPr>
          <w:rFonts w:ascii="Arial" w:hAnsi="Arial" w:cs="Arial"/>
          <w:b/>
          <w:bCs/>
          <w:sz w:val="24"/>
          <w:szCs w:val="24"/>
          <w:lang w:val="ru-RU"/>
        </w:rPr>
        <w:t>Б) Данные подставляются в готовую форму</w:t>
      </w:r>
    </w:p>
    <w:p w14:paraId="6887E7F6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В) Создаётся изображение по описанию</w:t>
      </w:r>
    </w:p>
    <w:p w14:paraId="40DAA787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Г) Анализируется эмоциональная окраска</w:t>
      </w:r>
    </w:p>
    <w:p w14:paraId="1F59B3BF" w14:textId="77777777" w:rsidR="00E61416" w:rsidRPr="00205346" w:rsidRDefault="00FC0E89">
      <w:pPr>
        <w:keepNext/>
        <w:spacing w:before="160" w:after="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 xml:space="preserve">7. Для чего применяют </w:t>
      </w:r>
      <w:r w:rsidRPr="00205346">
        <w:rPr>
          <w:rFonts w:ascii="Arial" w:hAnsi="Arial" w:cs="Arial"/>
          <w:sz w:val="24"/>
          <w:szCs w:val="24"/>
          <w:lang w:val="ru-RU"/>
        </w:rPr>
        <w:t>анализ тональности отзывов?</w:t>
      </w:r>
    </w:p>
    <w:p w14:paraId="4F5167B9" w14:textId="77777777" w:rsidR="00E61416" w:rsidRPr="001D1DB6" w:rsidRDefault="00FC0E89">
      <w:pPr>
        <w:spacing w:before="20" w:after="40"/>
        <w:ind w:left="360"/>
        <w:rPr>
          <w:rFonts w:ascii="Arial" w:hAnsi="Arial" w:cs="Arial"/>
          <w:b/>
          <w:bCs/>
          <w:sz w:val="24"/>
          <w:szCs w:val="24"/>
          <w:lang w:val="ru-RU"/>
        </w:rPr>
      </w:pPr>
      <w:r w:rsidRPr="001D1DB6">
        <w:rPr>
          <w:rFonts w:ascii="Arial" w:hAnsi="Arial" w:cs="Arial"/>
          <w:b/>
          <w:bCs/>
          <w:sz w:val="24"/>
          <w:szCs w:val="24"/>
          <w:lang w:val="ru-RU"/>
        </w:rPr>
        <w:t>А) Чтобы определить эмоциональную окраску текста</w:t>
      </w:r>
    </w:p>
    <w:p w14:paraId="01050D09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lastRenderedPageBreak/>
        <w:t>Б) Чтобы создать новую иллюстрацию</w:t>
      </w:r>
    </w:p>
    <w:p w14:paraId="39D1CA2B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В) Чтобы подобрать музыкальное сопровождение</w:t>
      </w:r>
    </w:p>
    <w:p w14:paraId="40459A6E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Г) Чтобы изменить размер изображения</w:t>
      </w:r>
    </w:p>
    <w:p w14:paraId="494245DA" w14:textId="77777777" w:rsidR="00E61416" w:rsidRPr="00205346" w:rsidRDefault="00FC0E89">
      <w:pPr>
        <w:keepNext/>
        <w:spacing w:before="160" w:after="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8. Что делают рекомендательные системы?</w:t>
      </w:r>
    </w:p>
    <w:p w14:paraId="0E7E9883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А) Создают музыку по з</w:t>
      </w:r>
      <w:r w:rsidRPr="00205346">
        <w:rPr>
          <w:rFonts w:ascii="Arial" w:hAnsi="Arial" w:cs="Arial"/>
          <w:sz w:val="24"/>
          <w:szCs w:val="24"/>
          <w:lang w:val="ru-RU"/>
        </w:rPr>
        <w:t>аданному жанру</w:t>
      </w:r>
    </w:p>
    <w:p w14:paraId="29AD84AD" w14:textId="77777777" w:rsidR="00E61416" w:rsidRPr="001D1DB6" w:rsidRDefault="00FC0E89">
      <w:pPr>
        <w:spacing w:before="20" w:after="40"/>
        <w:ind w:left="360"/>
        <w:rPr>
          <w:rFonts w:ascii="Arial" w:hAnsi="Arial" w:cs="Arial"/>
          <w:b/>
          <w:bCs/>
          <w:sz w:val="24"/>
          <w:szCs w:val="24"/>
          <w:lang w:val="ru-RU"/>
        </w:rPr>
      </w:pPr>
      <w:r w:rsidRPr="001D1DB6">
        <w:rPr>
          <w:rFonts w:ascii="Arial" w:hAnsi="Arial" w:cs="Arial"/>
          <w:b/>
          <w:bCs/>
          <w:sz w:val="24"/>
          <w:szCs w:val="24"/>
          <w:lang w:val="ru-RU"/>
        </w:rPr>
        <w:t>Б) Предлагают пользователю подходящий контент</w:t>
      </w:r>
    </w:p>
    <w:p w14:paraId="00C7A556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В) Рисуют изображения по тексту</w:t>
      </w:r>
    </w:p>
    <w:p w14:paraId="061E8879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Г) Озвучивают готовый текст</w:t>
      </w:r>
    </w:p>
    <w:p w14:paraId="5C662E39" w14:textId="77777777" w:rsidR="00E61416" w:rsidRPr="00205346" w:rsidRDefault="00FC0E89">
      <w:pPr>
        <w:keepNext/>
        <w:spacing w:before="160" w:after="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9. Что помогает оценить качество рекомендаций?</w:t>
      </w:r>
    </w:p>
    <w:p w14:paraId="570822BF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А) Скорость создания изображения</w:t>
      </w:r>
    </w:p>
    <w:p w14:paraId="6E29D266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Б) Число кадров в видео</w:t>
      </w:r>
    </w:p>
    <w:p w14:paraId="55798B2A" w14:textId="77777777" w:rsidR="00E61416" w:rsidRPr="001D1DB6" w:rsidRDefault="00FC0E89">
      <w:pPr>
        <w:spacing w:before="20" w:after="40"/>
        <w:ind w:left="360"/>
        <w:rPr>
          <w:rFonts w:ascii="Arial" w:hAnsi="Arial" w:cs="Arial"/>
          <w:b/>
          <w:bCs/>
          <w:sz w:val="24"/>
          <w:szCs w:val="24"/>
          <w:lang w:val="ru-RU"/>
        </w:rPr>
      </w:pPr>
      <w:r w:rsidRPr="001D1DB6">
        <w:rPr>
          <w:rFonts w:ascii="Arial" w:hAnsi="Arial" w:cs="Arial"/>
          <w:b/>
          <w:bCs/>
          <w:sz w:val="24"/>
          <w:szCs w:val="24"/>
          <w:lang w:val="ru-RU"/>
        </w:rPr>
        <w:t>В) Доля пользователей, перешедш</w:t>
      </w:r>
      <w:r w:rsidRPr="001D1DB6">
        <w:rPr>
          <w:rFonts w:ascii="Arial" w:hAnsi="Arial" w:cs="Arial"/>
          <w:b/>
          <w:bCs/>
          <w:sz w:val="24"/>
          <w:szCs w:val="24"/>
          <w:lang w:val="ru-RU"/>
        </w:rPr>
        <w:t>их по рекомендации</w:t>
      </w:r>
    </w:p>
    <w:p w14:paraId="32DCAAB1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Г) Размер звукового файла</w:t>
      </w:r>
    </w:p>
    <w:p w14:paraId="568D195F" w14:textId="77777777" w:rsidR="00E61416" w:rsidRPr="00205346" w:rsidRDefault="00FC0E89">
      <w:pPr>
        <w:keepNext/>
        <w:spacing w:before="160" w:after="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10. Что делают языковые модели?</w:t>
      </w:r>
    </w:p>
    <w:p w14:paraId="7E133FE1" w14:textId="77777777" w:rsidR="00E61416" w:rsidRPr="001D1DB6" w:rsidRDefault="00FC0E89">
      <w:pPr>
        <w:spacing w:before="20" w:after="40"/>
        <w:ind w:left="360"/>
        <w:rPr>
          <w:rFonts w:ascii="Arial" w:hAnsi="Arial" w:cs="Arial"/>
          <w:b/>
          <w:bCs/>
          <w:sz w:val="24"/>
          <w:szCs w:val="24"/>
          <w:lang w:val="ru-RU"/>
        </w:rPr>
      </w:pPr>
      <w:r w:rsidRPr="001D1DB6">
        <w:rPr>
          <w:rFonts w:ascii="Arial" w:hAnsi="Arial" w:cs="Arial"/>
          <w:b/>
          <w:bCs/>
          <w:sz w:val="24"/>
          <w:szCs w:val="24"/>
          <w:lang w:val="ru-RU"/>
        </w:rPr>
        <w:t>А) Создают и изменяют текст по запросу</w:t>
      </w:r>
    </w:p>
    <w:p w14:paraId="438689EF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Б) Только сортируют готовые документы</w:t>
      </w:r>
    </w:p>
    <w:p w14:paraId="1B665E95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В) Только распознают изображения</w:t>
      </w:r>
    </w:p>
    <w:p w14:paraId="41473BEB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Г) Только записывают звук</w:t>
      </w:r>
    </w:p>
    <w:p w14:paraId="64D26C47" w14:textId="77777777" w:rsidR="00E61416" w:rsidRPr="00205346" w:rsidRDefault="00FC0E89">
      <w:pPr>
        <w:keepNext/>
        <w:spacing w:before="160" w:after="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11. Для чего генеративный ИИ применяют в ко</w:t>
      </w:r>
      <w:r w:rsidRPr="00205346">
        <w:rPr>
          <w:rFonts w:ascii="Arial" w:hAnsi="Arial" w:cs="Arial"/>
          <w:sz w:val="24"/>
          <w:szCs w:val="24"/>
          <w:lang w:val="ru-RU"/>
        </w:rPr>
        <w:t>пирайтинге?</w:t>
      </w:r>
    </w:p>
    <w:p w14:paraId="7790CBB0" w14:textId="77777777" w:rsidR="00E61416" w:rsidRPr="001D1DB6" w:rsidRDefault="00FC0E89">
      <w:pPr>
        <w:spacing w:before="20" w:after="40"/>
        <w:ind w:left="360"/>
        <w:rPr>
          <w:rFonts w:ascii="Arial" w:hAnsi="Arial" w:cs="Arial"/>
          <w:b/>
          <w:bCs/>
          <w:sz w:val="24"/>
          <w:szCs w:val="24"/>
          <w:lang w:val="ru-RU"/>
        </w:rPr>
      </w:pPr>
      <w:r w:rsidRPr="001D1DB6">
        <w:rPr>
          <w:rFonts w:ascii="Arial" w:hAnsi="Arial" w:cs="Arial"/>
          <w:b/>
          <w:bCs/>
          <w:sz w:val="24"/>
          <w:szCs w:val="24"/>
          <w:lang w:val="ru-RU"/>
        </w:rPr>
        <w:t>А) Для создания текстов и рекламных идей</w:t>
      </w:r>
    </w:p>
    <w:p w14:paraId="08E30E5C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Б) Для хранения готовых документов</w:t>
      </w:r>
    </w:p>
    <w:p w14:paraId="09AA96CC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В) Для проверки скорости интернета</w:t>
      </w:r>
    </w:p>
    <w:p w14:paraId="7067CC80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Г) Для настройки компьютерной сети</w:t>
      </w:r>
    </w:p>
    <w:p w14:paraId="591D33C6" w14:textId="77777777" w:rsidR="00E61416" w:rsidRPr="00205346" w:rsidRDefault="00FC0E89">
      <w:pPr>
        <w:keepNext/>
        <w:spacing w:before="160" w:after="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12. Что можно изменить с помощью управления стилем текста?</w:t>
      </w:r>
    </w:p>
    <w:p w14:paraId="505814B6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А) Размер памяти компьютера</w:t>
      </w:r>
    </w:p>
    <w:p w14:paraId="5E1F6587" w14:textId="77777777" w:rsidR="00E61416" w:rsidRPr="001D1DB6" w:rsidRDefault="00FC0E89">
      <w:pPr>
        <w:spacing w:before="20" w:after="40"/>
        <w:ind w:left="360"/>
        <w:rPr>
          <w:rFonts w:ascii="Arial" w:hAnsi="Arial" w:cs="Arial"/>
          <w:b/>
          <w:bCs/>
          <w:sz w:val="24"/>
          <w:szCs w:val="24"/>
          <w:lang w:val="ru-RU"/>
        </w:rPr>
      </w:pPr>
      <w:r w:rsidRPr="001D1DB6">
        <w:rPr>
          <w:rFonts w:ascii="Arial" w:hAnsi="Arial" w:cs="Arial"/>
          <w:b/>
          <w:bCs/>
          <w:sz w:val="24"/>
          <w:szCs w:val="24"/>
          <w:lang w:val="ru-RU"/>
        </w:rPr>
        <w:t xml:space="preserve">Б) </w:t>
      </w:r>
      <w:r w:rsidRPr="001D1DB6">
        <w:rPr>
          <w:rFonts w:ascii="Arial" w:hAnsi="Arial" w:cs="Arial"/>
          <w:b/>
          <w:bCs/>
          <w:sz w:val="24"/>
          <w:szCs w:val="24"/>
          <w:lang w:val="ru-RU"/>
        </w:rPr>
        <w:t>Стиль общения с аудиторией</w:t>
      </w:r>
    </w:p>
    <w:p w14:paraId="7586DCF5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В) Скорость работы сайта</w:t>
      </w:r>
    </w:p>
    <w:p w14:paraId="51D798F1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Г) Формат хранения базы данных</w:t>
      </w:r>
    </w:p>
    <w:p w14:paraId="57132BCB" w14:textId="77777777" w:rsidR="00E61416" w:rsidRPr="00205346" w:rsidRDefault="00FC0E89">
      <w:pPr>
        <w:keepNext/>
        <w:spacing w:before="160" w:after="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13. Как генеративный ИИ помогает в дизайне?</w:t>
      </w:r>
    </w:p>
    <w:p w14:paraId="1583E736" w14:textId="77777777" w:rsidR="00E61416" w:rsidRPr="001D1DB6" w:rsidRDefault="00FC0E89">
      <w:pPr>
        <w:spacing w:before="20" w:after="40"/>
        <w:ind w:left="360"/>
        <w:rPr>
          <w:rFonts w:ascii="Arial" w:hAnsi="Arial" w:cs="Arial"/>
          <w:b/>
          <w:bCs/>
          <w:sz w:val="24"/>
          <w:szCs w:val="24"/>
          <w:lang w:val="ru-RU"/>
        </w:rPr>
      </w:pPr>
      <w:r w:rsidRPr="001D1DB6">
        <w:rPr>
          <w:rFonts w:ascii="Arial" w:hAnsi="Arial" w:cs="Arial"/>
          <w:b/>
          <w:bCs/>
          <w:sz w:val="24"/>
          <w:szCs w:val="24"/>
          <w:lang w:val="ru-RU"/>
        </w:rPr>
        <w:t>А) Создаёт много вариантов идей и эскизов</w:t>
      </w:r>
    </w:p>
    <w:p w14:paraId="0049BBA4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Б) Полностью отменяет работу дизайнера</w:t>
      </w:r>
    </w:p>
    <w:p w14:paraId="27B03ED3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В) Только переводит готовые макеты</w:t>
      </w:r>
    </w:p>
    <w:p w14:paraId="2F66D9A1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Г) Только хра</w:t>
      </w:r>
      <w:r w:rsidRPr="00205346">
        <w:rPr>
          <w:rFonts w:ascii="Arial" w:hAnsi="Arial" w:cs="Arial"/>
          <w:sz w:val="24"/>
          <w:szCs w:val="24"/>
          <w:lang w:val="ru-RU"/>
        </w:rPr>
        <w:t>нит изображения</w:t>
      </w:r>
    </w:p>
    <w:p w14:paraId="17B7C776" w14:textId="77777777" w:rsidR="00E61416" w:rsidRPr="00205346" w:rsidRDefault="00FC0E89">
      <w:pPr>
        <w:keepNext/>
        <w:spacing w:before="160" w:after="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14. Что такое концепт-арт?</w:t>
      </w:r>
    </w:p>
    <w:p w14:paraId="006BC8C5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А) Готовая инструкция для пользователя</w:t>
      </w:r>
    </w:p>
    <w:p w14:paraId="4201EB4F" w14:textId="77777777" w:rsidR="00E61416" w:rsidRPr="001D1DB6" w:rsidRDefault="00FC0E89">
      <w:pPr>
        <w:spacing w:before="20" w:after="40"/>
        <w:ind w:left="360"/>
        <w:rPr>
          <w:rFonts w:ascii="Arial" w:hAnsi="Arial" w:cs="Arial"/>
          <w:b/>
          <w:bCs/>
          <w:sz w:val="24"/>
          <w:szCs w:val="24"/>
          <w:lang w:val="ru-RU"/>
        </w:rPr>
      </w:pPr>
      <w:r w:rsidRPr="001D1DB6">
        <w:rPr>
          <w:rFonts w:ascii="Arial" w:hAnsi="Arial" w:cs="Arial"/>
          <w:b/>
          <w:bCs/>
          <w:sz w:val="24"/>
          <w:szCs w:val="24"/>
          <w:lang w:val="ru-RU"/>
        </w:rPr>
        <w:lastRenderedPageBreak/>
        <w:t>Б) Предварительная визуальная идея проекта</w:t>
      </w:r>
    </w:p>
    <w:p w14:paraId="5EAD02F3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В) Таблица с результатами продаж</w:t>
      </w:r>
    </w:p>
    <w:p w14:paraId="2E5713FF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Г) Готовый звуковой файл</w:t>
      </w:r>
    </w:p>
    <w:p w14:paraId="5DA6F0CE" w14:textId="77777777" w:rsidR="00E61416" w:rsidRPr="00205346" w:rsidRDefault="00FC0E89">
      <w:pPr>
        <w:keepNext/>
        <w:spacing w:before="160" w:after="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15. Для чего используют генерацию изображений?</w:t>
      </w:r>
    </w:p>
    <w:p w14:paraId="68710080" w14:textId="77777777" w:rsidR="00E61416" w:rsidRPr="001D1DB6" w:rsidRDefault="00FC0E89">
      <w:pPr>
        <w:spacing w:before="20" w:after="40"/>
        <w:ind w:left="360"/>
        <w:rPr>
          <w:rFonts w:ascii="Arial" w:hAnsi="Arial" w:cs="Arial"/>
          <w:b/>
          <w:bCs/>
          <w:sz w:val="24"/>
          <w:szCs w:val="24"/>
          <w:lang w:val="ru-RU"/>
        </w:rPr>
      </w:pPr>
      <w:r w:rsidRPr="001D1DB6">
        <w:rPr>
          <w:rFonts w:ascii="Arial" w:hAnsi="Arial" w:cs="Arial"/>
          <w:b/>
          <w:bCs/>
          <w:sz w:val="24"/>
          <w:szCs w:val="24"/>
          <w:lang w:val="ru-RU"/>
        </w:rPr>
        <w:t>А) Для создания визуальных</w:t>
      </w:r>
      <w:r w:rsidRPr="001D1DB6">
        <w:rPr>
          <w:rFonts w:ascii="Arial" w:hAnsi="Arial" w:cs="Arial"/>
          <w:b/>
          <w:bCs/>
          <w:sz w:val="24"/>
          <w:szCs w:val="24"/>
          <w:lang w:val="ru-RU"/>
        </w:rPr>
        <w:t xml:space="preserve"> идей и материалов</w:t>
      </w:r>
    </w:p>
    <w:p w14:paraId="522D1D65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Б) Для хранения текстовых документов</w:t>
      </w:r>
    </w:p>
    <w:p w14:paraId="27CD7EF0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В) Для подсчёта количества файлов</w:t>
      </w:r>
    </w:p>
    <w:p w14:paraId="118B8F76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Г) Для настройки громкости звука</w:t>
      </w:r>
    </w:p>
    <w:p w14:paraId="320B6647" w14:textId="77777777" w:rsidR="00E61416" w:rsidRPr="00205346" w:rsidRDefault="00FC0E89">
      <w:pPr>
        <w:keepNext/>
        <w:spacing w:before="160" w:after="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16. Как генеративный ИИ помогает в создании музыки?</w:t>
      </w:r>
    </w:p>
    <w:p w14:paraId="7A5F8569" w14:textId="77777777" w:rsidR="00E61416" w:rsidRPr="001D1DB6" w:rsidRDefault="00FC0E89">
      <w:pPr>
        <w:spacing w:before="20" w:after="40"/>
        <w:ind w:left="360"/>
        <w:rPr>
          <w:rFonts w:ascii="Arial" w:hAnsi="Arial" w:cs="Arial"/>
          <w:b/>
          <w:bCs/>
          <w:sz w:val="24"/>
          <w:szCs w:val="24"/>
          <w:lang w:val="ru-RU"/>
        </w:rPr>
      </w:pPr>
      <w:r w:rsidRPr="001D1DB6">
        <w:rPr>
          <w:rFonts w:ascii="Arial" w:hAnsi="Arial" w:cs="Arial"/>
          <w:b/>
          <w:bCs/>
          <w:sz w:val="24"/>
          <w:szCs w:val="24"/>
          <w:lang w:val="ru-RU"/>
        </w:rPr>
        <w:t>А) Создаёт музыкальные композиции по заданию</w:t>
      </w:r>
    </w:p>
    <w:p w14:paraId="3D8E0242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 xml:space="preserve">Б) Только изменяет название </w:t>
      </w:r>
      <w:r w:rsidRPr="00205346">
        <w:rPr>
          <w:rFonts w:ascii="Arial" w:hAnsi="Arial" w:cs="Arial"/>
          <w:sz w:val="24"/>
          <w:szCs w:val="24"/>
          <w:lang w:val="ru-RU"/>
        </w:rPr>
        <w:t>песни</w:t>
      </w:r>
    </w:p>
    <w:p w14:paraId="0BF97439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В) Только хранит аудиозаписи</w:t>
      </w:r>
    </w:p>
    <w:p w14:paraId="7BEC64CD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Г) Только считает длительность трека</w:t>
      </w:r>
    </w:p>
    <w:p w14:paraId="36E41238" w14:textId="77777777" w:rsidR="00E61416" w:rsidRPr="00205346" w:rsidRDefault="00FC0E89">
      <w:pPr>
        <w:keepNext/>
        <w:spacing w:before="160" w:after="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17. Что означает клонирование голоса?</w:t>
      </w:r>
    </w:p>
    <w:p w14:paraId="669BD106" w14:textId="77777777" w:rsidR="00E61416" w:rsidRPr="001D1DB6" w:rsidRDefault="00FC0E89">
      <w:pPr>
        <w:spacing w:before="20" w:after="40"/>
        <w:ind w:left="360"/>
        <w:rPr>
          <w:rFonts w:ascii="Arial" w:hAnsi="Arial" w:cs="Arial"/>
          <w:b/>
          <w:bCs/>
          <w:sz w:val="24"/>
          <w:szCs w:val="24"/>
          <w:lang w:val="ru-RU"/>
        </w:rPr>
      </w:pPr>
      <w:r w:rsidRPr="001D1DB6">
        <w:rPr>
          <w:rFonts w:ascii="Arial" w:hAnsi="Arial" w:cs="Arial"/>
          <w:b/>
          <w:bCs/>
          <w:sz w:val="24"/>
          <w:szCs w:val="24"/>
          <w:lang w:val="ru-RU"/>
        </w:rPr>
        <w:t>А) Создание речи с похожим голосом</w:t>
      </w:r>
    </w:p>
    <w:p w14:paraId="02AEB57D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Б) Удаление музыки из записи</w:t>
      </w:r>
    </w:p>
    <w:p w14:paraId="03753BE1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В) Увеличение громкости аудио</w:t>
      </w:r>
    </w:p>
    <w:p w14:paraId="4386D472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Г) Сжатие звукового файла</w:t>
      </w:r>
    </w:p>
    <w:p w14:paraId="2691029B" w14:textId="77777777" w:rsidR="00E61416" w:rsidRPr="00205346" w:rsidRDefault="00FC0E89">
      <w:pPr>
        <w:keepNext/>
        <w:spacing w:before="160" w:after="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 xml:space="preserve">18. Для чего </w:t>
      </w:r>
      <w:r w:rsidRPr="00205346">
        <w:rPr>
          <w:rFonts w:ascii="Arial" w:hAnsi="Arial" w:cs="Arial"/>
          <w:sz w:val="24"/>
          <w:szCs w:val="24"/>
          <w:lang w:val="ru-RU"/>
        </w:rPr>
        <w:t>применяют генеративный ИИ в видео?</w:t>
      </w:r>
    </w:p>
    <w:p w14:paraId="241DBFC3" w14:textId="77777777" w:rsidR="00E61416" w:rsidRPr="001D1DB6" w:rsidRDefault="00FC0E89">
      <w:pPr>
        <w:spacing w:before="20" w:after="40"/>
        <w:ind w:left="360"/>
        <w:rPr>
          <w:rFonts w:ascii="Arial" w:hAnsi="Arial" w:cs="Arial"/>
          <w:b/>
          <w:bCs/>
          <w:sz w:val="24"/>
          <w:szCs w:val="24"/>
          <w:lang w:val="ru-RU"/>
        </w:rPr>
      </w:pPr>
      <w:r w:rsidRPr="001D1DB6">
        <w:rPr>
          <w:rFonts w:ascii="Arial" w:hAnsi="Arial" w:cs="Arial"/>
          <w:b/>
          <w:bCs/>
          <w:sz w:val="24"/>
          <w:szCs w:val="24"/>
          <w:lang w:val="ru-RU"/>
        </w:rPr>
        <w:t xml:space="preserve">А) Для создания </w:t>
      </w:r>
      <w:proofErr w:type="spellStart"/>
      <w:r w:rsidRPr="001D1DB6">
        <w:rPr>
          <w:rFonts w:ascii="Arial" w:hAnsi="Arial" w:cs="Arial"/>
          <w:b/>
          <w:bCs/>
          <w:sz w:val="24"/>
          <w:szCs w:val="24"/>
          <w:lang w:val="ru-RU"/>
        </w:rPr>
        <w:t>видеосцен</w:t>
      </w:r>
      <w:proofErr w:type="spellEnd"/>
      <w:r w:rsidRPr="001D1DB6">
        <w:rPr>
          <w:rFonts w:ascii="Arial" w:hAnsi="Arial" w:cs="Arial"/>
          <w:b/>
          <w:bCs/>
          <w:sz w:val="24"/>
          <w:szCs w:val="24"/>
          <w:lang w:val="ru-RU"/>
        </w:rPr>
        <w:t xml:space="preserve"> по описанию</w:t>
      </w:r>
    </w:p>
    <w:p w14:paraId="2452724F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Б) Только для хранения готового видео</w:t>
      </w:r>
    </w:p>
    <w:p w14:paraId="09F80BB5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В) Только для изменения названия файла</w:t>
      </w:r>
    </w:p>
    <w:p w14:paraId="0BE5CB6A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Г) Только для подсчёта кадров</w:t>
      </w:r>
    </w:p>
    <w:p w14:paraId="09B95EE1" w14:textId="77777777" w:rsidR="00E61416" w:rsidRPr="00205346" w:rsidRDefault="00FC0E89">
      <w:pPr>
        <w:keepNext/>
        <w:spacing w:before="160" w:after="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19. Что означает согласованность кадров в видео?</w:t>
      </w:r>
    </w:p>
    <w:p w14:paraId="27798826" w14:textId="77777777" w:rsidR="00E61416" w:rsidRPr="00D810C4" w:rsidRDefault="00FC0E89">
      <w:pPr>
        <w:spacing w:before="20" w:after="40"/>
        <w:ind w:left="360"/>
        <w:rPr>
          <w:rFonts w:ascii="Arial" w:hAnsi="Arial" w:cs="Arial"/>
          <w:b/>
          <w:bCs/>
          <w:sz w:val="24"/>
          <w:szCs w:val="24"/>
          <w:lang w:val="ru-RU"/>
        </w:rPr>
      </w:pPr>
      <w:r w:rsidRPr="00D810C4">
        <w:rPr>
          <w:rFonts w:ascii="Arial" w:hAnsi="Arial" w:cs="Arial"/>
          <w:b/>
          <w:bCs/>
          <w:sz w:val="24"/>
          <w:szCs w:val="24"/>
          <w:lang w:val="ru-RU"/>
        </w:rPr>
        <w:t xml:space="preserve">А) Кадры не имеют заметных </w:t>
      </w:r>
      <w:r w:rsidRPr="00D810C4">
        <w:rPr>
          <w:rFonts w:ascii="Arial" w:hAnsi="Arial" w:cs="Arial"/>
          <w:b/>
          <w:bCs/>
          <w:sz w:val="24"/>
          <w:szCs w:val="24"/>
          <w:lang w:val="ru-RU"/>
        </w:rPr>
        <w:t>резких изменений</w:t>
      </w:r>
    </w:p>
    <w:p w14:paraId="7C68EC4C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Б) Все кадры имеют одинаковый размер файла</w:t>
      </w:r>
    </w:p>
    <w:p w14:paraId="603E1F49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В) Видео содержит только один звук</w:t>
      </w:r>
    </w:p>
    <w:p w14:paraId="4A432124" w14:textId="77777777" w:rsidR="00E61416" w:rsidRPr="00D810C4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D810C4">
        <w:rPr>
          <w:rFonts w:ascii="Arial" w:hAnsi="Arial" w:cs="Arial"/>
          <w:sz w:val="24"/>
          <w:szCs w:val="24"/>
          <w:lang w:val="ru-RU"/>
        </w:rPr>
        <w:t>Г) Каждый кадр имеет отдельное название</w:t>
      </w:r>
    </w:p>
    <w:p w14:paraId="0C5B31F5" w14:textId="77777777" w:rsidR="00E61416" w:rsidRPr="00205346" w:rsidRDefault="00FC0E89">
      <w:pPr>
        <w:keepNext/>
        <w:spacing w:before="160" w:after="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20. Как ИИ помогает при работе с разными языками?</w:t>
      </w:r>
    </w:p>
    <w:p w14:paraId="2198293F" w14:textId="77777777" w:rsidR="00E61416" w:rsidRPr="001D1DB6" w:rsidRDefault="00FC0E89">
      <w:pPr>
        <w:spacing w:before="20" w:after="40"/>
        <w:ind w:left="360"/>
        <w:rPr>
          <w:rFonts w:ascii="Arial" w:hAnsi="Arial" w:cs="Arial"/>
          <w:b/>
          <w:bCs/>
          <w:sz w:val="24"/>
          <w:szCs w:val="24"/>
          <w:lang w:val="ru-RU"/>
        </w:rPr>
      </w:pPr>
      <w:r w:rsidRPr="001D1DB6">
        <w:rPr>
          <w:rFonts w:ascii="Arial" w:hAnsi="Arial" w:cs="Arial"/>
          <w:b/>
          <w:bCs/>
          <w:sz w:val="24"/>
          <w:szCs w:val="24"/>
          <w:lang w:val="ru-RU"/>
        </w:rPr>
        <w:t>А) Переводит материалы с учётом контекста</w:t>
      </w:r>
    </w:p>
    <w:p w14:paraId="657313ED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Б) Удаляет текст из рекламных</w:t>
      </w:r>
      <w:r w:rsidRPr="00205346">
        <w:rPr>
          <w:rFonts w:ascii="Arial" w:hAnsi="Arial" w:cs="Arial"/>
          <w:sz w:val="24"/>
          <w:szCs w:val="24"/>
          <w:lang w:val="ru-RU"/>
        </w:rPr>
        <w:t xml:space="preserve"> материалов</w:t>
      </w:r>
    </w:p>
    <w:p w14:paraId="0AD0543A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В) Заменяет все слова изображениями</w:t>
      </w:r>
    </w:p>
    <w:p w14:paraId="753BE279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Г) Ограничивает материалы одним языком</w:t>
      </w:r>
    </w:p>
    <w:p w14:paraId="156C3F02" w14:textId="77777777" w:rsidR="00E61416" w:rsidRPr="00205346" w:rsidRDefault="00FC0E89">
      <w:pPr>
        <w:keepNext/>
        <w:spacing w:before="160" w:after="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21. Что такое адаптация стиля текста?</w:t>
      </w:r>
    </w:p>
    <w:p w14:paraId="74B9FDB9" w14:textId="77777777" w:rsidR="00E61416" w:rsidRPr="001D1DB6" w:rsidRDefault="00FC0E89">
      <w:pPr>
        <w:spacing w:before="20" w:after="40"/>
        <w:ind w:left="360"/>
        <w:rPr>
          <w:rFonts w:ascii="Arial" w:hAnsi="Arial" w:cs="Arial"/>
          <w:b/>
          <w:bCs/>
          <w:sz w:val="24"/>
          <w:szCs w:val="24"/>
          <w:lang w:val="ru-RU"/>
        </w:rPr>
      </w:pPr>
      <w:r w:rsidRPr="001D1DB6">
        <w:rPr>
          <w:rFonts w:ascii="Arial" w:hAnsi="Arial" w:cs="Arial"/>
          <w:b/>
          <w:bCs/>
          <w:sz w:val="24"/>
          <w:szCs w:val="24"/>
          <w:lang w:val="ru-RU"/>
        </w:rPr>
        <w:t>А) Изменение текста под нужную аудиторию</w:t>
      </w:r>
    </w:p>
    <w:p w14:paraId="1E47A5C9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lastRenderedPageBreak/>
        <w:t>Б) Изменение размера файла</w:t>
      </w:r>
    </w:p>
    <w:p w14:paraId="3DAFC1FF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В) Изменение разрешения изображения</w:t>
      </w:r>
    </w:p>
    <w:p w14:paraId="1AB23366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Г) Изменение громкости запи</w:t>
      </w:r>
      <w:r w:rsidRPr="00205346">
        <w:rPr>
          <w:rFonts w:ascii="Arial" w:hAnsi="Arial" w:cs="Arial"/>
          <w:sz w:val="24"/>
          <w:szCs w:val="24"/>
          <w:lang w:val="ru-RU"/>
        </w:rPr>
        <w:t>си</w:t>
      </w:r>
    </w:p>
    <w:p w14:paraId="416A88C7" w14:textId="77777777" w:rsidR="00E61416" w:rsidRPr="00205346" w:rsidRDefault="00FC0E89">
      <w:pPr>
        <w:keepNext/>
        <w:spacing w:before="160" w:after="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22. В чём польза ИИ на этапе подготовки дизайна?</w:t>
      </w:r>
    </w:p>
    <w:p w14:paraId="2F0E0107" w14:textId="77777777" w:rsidR="00E61416" w:rsidRPr="001D1DB6" w:rsidRDefault="00FC0E89">
      <w:pPr>
        <w:spacing w:before="20" w:after="40"/>
        <w:ind w:left="360"/>
        <w:rPr>
          <w:rFonts w:ascii="Arial" w:hAnsi="Arial" w:cs="Arial"/>
          <w:b/>
          <w:bCs/>
          <w:sz w:val="24"/>
          <w:szCs w:val="24"/>
          <w:lang w:val="ru-RU"/>
        </w:rPr>
      </w:pPr>
      <w:r w:rsidRPr="001D1DB6">
        <w:rPr>
          <w:rFonts w:ascii="Arial" w:hAnsi="Arial" w:cs="Arial"/>
          <w:b/>
          <w:bCs/>
          <w:sz w:val="24"/>
          <w:szCs w:val="24"/>
          <w:lang w:val="ru-RU"/>
        </w:rPr>
        <w:t>А) Можно быстро получить много вариантов идей</w:t>
      </w:r>
    </w:p>
    <w:p w14:paraId="474A2F00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Б) Можно отказаться от выбора концепции</w:t>
      </w:r>
    </w:p>
    <w:p w14:paraId="03F9FB74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В) Можно не учитывать требования проекта</w:t>
      </w:r>
    </w:p>
    <w:p w14:paraId="28304C8F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Г) Можно не проверять готовый результат</w:t>
      </w:r>
    </w:p>
    <w:p w14:paraId="5FF5E55C" w14:textId="77777777" w:rsidR="00E61416" w:rsidRPr="00205346" w:rsidRDefault="00FC0E89">
      <w:pPr>
        <w:keepNext/>
        <w:spacing w:before="160" w:after="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 xml:space="preserve">23. Что такое </w:t>
      </w:r>
      <w:r w:rsidRPr="00205346">
        <w:rPr>
          <w:rFonts w:ascii="Arial" w:hAnsi="Arial" w:cs="Arial"/>
          <w:sz w:val="24"/>
          <w:szCs w:val="24"/>
          <w:lang w:val="ru-RU"/>
        </w:rPr>
        <w:t>генеративный дизайн?</w:t>
      </w:r>
    </w:p>
    <w:p w14:paraId="776CEB56" w14:textId="77777777" w:rsidR="00E61416" w:rsidRPr="001D1DB6" w:rsidRDefault="00FC0E89">
      <w:pPr>
        <w:spacing w:before="20" w:after="40"/>
        <w:ind w:left="360"/>
        <w:rPr>
          <w:rFonts w:ascii="Arial" w:hAnsi="Arial" w:cs="Arial"/>
          <w:b/>
          <w:bCs/>
          <w:sz w:val="24"/>
          <w:szCs w:val="24"/>
          <w:lang w:val="ru-RU"/>
        </w:rPr>
      </w:pPr>
      <w:r w:rsidRPr="001D1DB6">
        <w:rPr>
          <w:rFonts w:ascii="Arial" w:hAnsi="Arial" w:cs="Arial"/>
          <w:b/>
          <w:bCs/>
          <w:sz w:val="24"/>
          <w:szCs w:val="24"/>
          <w:lang w:val="ru-RU"/>
        </w:rPr>
        <w:t>А) Создание вариантов формы по заданным условиям</w:t>
      </w:r>
    </w:p>
    <w:p w14:paraId="288D382E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Б) Ручное копирование готового чертежа</w:t>
      </w:r>
    </w:p>
    <w:p w14:paraId="4CB112F4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В) Печать готового изображения на бумаге</w:t>
      </w:r>
    </w:p>
    <w:p w14:paraId="4030F71A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Г) Хранение чертежей в электронном виде</w:t>
      </w:r>
    </w:p>
    <w:p w14:paraId="31847FD5" w14:textId="77777777" w:rsidR="00E61416" w:rsidRPr="00205346" w:rsidRDefault="00FC0E89">
      <w:pPr>
        <w:keepNext/>
        <w:spacing w:before="160" w:after="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24. Что делает технология синхронизации губ с речью?</w:t>
      </w:r>
    </w:p>
    <w:p w14:paraId="4328CA9F" w14:textId="77777777" w:rsidR="00E61416" w:rsidRPr="001D1DB6" w:rsidRDefault="00FC0E89">
      <w:pPr>
        <w:spacing w:before="20" w:after="40"/>
        <w:ind w:left="360"/>
        <w:rPr>
          <w:rFonts w:ascii="Arial" w:hAnsi="Arial" w:cs="Arial"/>
          <w:b/>
          <w:bCs/>
          <w:sz w:val="24"/>
          <w:szCs w:val="24"/>
          <w:lang w:val="ru-RU"/>
        </w:rPr>
      </w:pPr>
      <w:r w:rsidRPr="001D1DB6">
        <w:rPr>
          <w:rFonts w:ascii="Arial" w:hAnsi="Arial" w:cs="Arial"/>
          <w:b/>
          <w:bCs/>
          <w:sz w:val="24"/>
          <w:szCs w:val="24"/>
          <w:lang w:val="ru-RU"/>
        </w:rPr>
        <w:t xml:space="preserve">А) </w:t>
      </w:r>
      <w:r w:rsidRPr="001D1DB6">
        <w:rPr>
          <w:rFonts w:ascii="Arial" w:hAnsi="Arial" w:cs="Arial"/>
          <w:b/>
          <w:bCs/>
          <w:sz w:val="24"/>
          <w:szCs w:val="24"/>
          <w:lang w:val="ru-RU"/>
        </w:rPr>
        <w:t>Согласует движения губ с новой речью</w:t>
      </w:r>
    </w:p>
    <w:p w14:paraId="0EF2111A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Б) Меняет цвет изображения</w:t>
      </w:r>
    </w:p>
    <w:p w14:paraId="7786D607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В) Удаляет фон из видеозаписи</w:t>
      </w:r>
    </w:p>
    <w:p w14:paraId="0ACDC49B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Г) Добавляет текстовые субтитры</w:t>
      </w:r>
    </w:p>
    <w:p w14:paraId="12FC1DBE" w14:textId="77777777" w:rsidR="00E61416" w:rsidRPr="00205346" w:rsidRDefault="00FC0E89">
      <w:pPr>
        <w:keepNext/>
        <w:spacing w:before="160" w:after="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25. Что такое адаптивный саунд-дизайн?</w:t>
      </w:r>
    </w:p>
    <w:p w14:paraId="6D0DB4AC" w14:textId="77777777" w:rsidR="00E61416" w:rsidRPr="001D1DB6" w:rsidRDefault="00FC0E89">
      <w:pPr>
        <w:spacing w:before="20" w:after="40"/>
        <w:ind w:left="360"/>
        <w:rPr>
          <w:rFonts w:ascii="Arial" w:hAnsi="Arial" w:cs="Arial"/>
          <w:b/>
          <w:bCs/>
          <w:sz w:val="24"/>
          <w:szCs w:val="24"/>
          <w:lang w:val="ru-RU"/>
        </w:rPr>
      </w:pPr>
      <w:r w:rsidRPr="001D1DB6">
        <w:rPr>
          <w:rFonts w:ascii="Arial" w:hAnsi="Arial" w:cs="Arial"/>
          <w:b/>
          <w:bCs/>
          <w:sz w:val="24"/>
          <w:szCs w:val="24"/>
          <w:lang w:val="ru-RU"/>
        </w:rPr>
        <w:t>А) Создание звука с учётом происходящего в сцене</w:t>
      </w:r>
    </w:p>
    <w:p w14:paraId="41D92298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Б) Отключение музыки во всём ролике</w:t>
      </w:r>
    </w:p>
    <w:p w14:paraId="421101A7" w14:textId="77777777" w:rsidR="00E61416" w:rsidRPr="00205346" w:rsidRDefault="00FC0E89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В) Пов</w:t>
      </w:r>
      <w:r w:rsidRPr="00205346">
        <w:rPr>
          <w:rFonts w:ascii="Arial" w:hAnsi="Arial" w:cs="Arial"/>
          <w:sz w:val="24"/>
          <w:szCs w:val="24"/>
          <w:lang w:val="ru-RU"/>
        </w:rPr>
        <w:t>торение одного звука без изменений</w:t>
      </w:r>
    </w:p>
    <w:p w14:paraId="41E92508" w14:textId="4F89C6CC" w:rsidR="00E61416" w:rsidRPr="00205346" w:rsidRDefault="00FC0E89" w:rsidP="00D810C4">
      <w:pPr>
        <w:spacing w:before="20" w:after="40"/>
        <w:ind w:left="360"/>
        <w:rPr>
          <w:rFonts w:ascii="Arial" w:hAnsi="Arial" w:cs="Arial"/>
          <w:sz w:val="24"/>
          <w:szCs w:val="24"/>
          <w:lang w:val="ru-RU"/>
        </w:rPr>
      </w:pPr>
      <w:r w:rsidRPr="00205346">
        <w:rPr>
          <w:rFonts w:ascii="Arial" w:hAnsi="Arial" w:cs="Arial"/>
          <w:sz w:val="24"/>
          <w:szCs w:val="24"/>
          <w:lang w:val="ru-RU"/>
        </w:rPr>
        <w:t>Г) Сжатие всей звуковой дорожки</w:t>
      </w:r>
    </w:p>
    <w:sectPr w:rsidR="00E61416" w:rsidRPr="00205346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1DB6"/>
    <w:rsid w:val="00205346"/>
    <w:rsid w:val="0029639D"/>
    <w:rsid w:val="00326F90"/>
    <w:rsid w:val="00351BD6"/>
    <w:rsid w:val="0068147A"/>
    <w:rsid w:val="0075397D"/>
    <w:rsid w:val="00AA1D8D"/>
    <w:rsid w:val="00B47730"/>
    <w:rsid w:val="00CB0664"/>
    <w:rsid w:val="00D810C4"/>
    <w:rsid w:val="00E61416"/>
    <w:rsid w:val="00ED63DF"/>
    <w:rsid w:val="00FC0E89"/>
    <w:rsid w:val="00FC693F"/>
    <w:rsid w:val="00FE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D9DDAA"/>
  <w14:defaultImageDpi w14:val="300"/>
  <w15:docId w15:val="{67C53A87-B29E-4BF6-9B17-A553F1E5F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717</Words>
  <Characters>4088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311</dc:creator>
  <cp:keywords/>
  <dc:description>generated by python-docx</dc:description>
  <cp:lastModifiedBy>Student 311</cp:lastModifiedBy>
  <cp:revision>2</cp:revision>
  <dcterms:created xsi:type="dcterms:W3CDTF">2026-09-09T13:05:00Z</dcterms:created>
  <dcterms:modified xsi:type="dcterms:W3CDTF">2026-09-09T13:05:00Z</dcterms:modified>
  <cp:category/>
</cp:coreProperties>
</file>